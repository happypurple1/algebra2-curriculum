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Algebra 2 Builder #12</w:t>
      </w:r>
    </w:p>
    <w:p>
      <w:r>
        <w:t>Name: ____________________________    Date: ____________________</w:t>
      </w:r>
    </w:p>
    <w:p/>
    <w:p>
      <w:r>
        <w:t>Complete one problem each day as your bellwork. Show all work clearly.</w:t>
      </w:r>
    </w:p>
    <w:p>
      <w:r>
        <w:t>1. (Monday) Solve by completing the square:</w:t>
      </w:r>
    </w:p>
    <w:p>
      <w:r>
        <w:t xml:space="preserve">   x² + 6x - 7 = 0</w:t>
      </w:r>
    </w:p>
    <w:p>
      <w:r>
        <w:t xml:space="preserve">   _____________________________________________</w:t>
      </w:r>
    </w:p>
    <w:p>
      <w:r>
        <w:t xml:space="preserve">   _____________________________________________</w:t>
      </w:r>
    </w:p>
    <w:p>
      <w:r>
        <w:t xml:space="preserve">   _____________________________________________</w:t>
      </w:r>
    </w:p>
    <w:p>
      <w:r>
        <w:t>2. (Tuesday) Write the equation in standard form:</w:t>
      </w:r>
    </w:p>
    <w:p>
      <w:r>
        <w:t xml:space="preserve">   y = 2(x - 3)² + 5</w:t>
      </w:r>
    </w:p>
    <w:p>
      <w:r>
        <w:t xml:space="preserve">   _____________________________________________</w:t>
      </w:r>
    </w:p>
    <w:p>
      <w:r>
        <w:t xml:space="preserve">   _____________________________________________</w:t>
      </w:r>
    </w:p>
    <w:p>
      <w:r>
        <w:t>3. (Wednesday) Identify the vertex and axis of symmetry. Then graph.</w:t>
      </w:r>
    </w:p>
    <w:p>
      <w:r>
        <w:t xml:space="preserve">   y = x² - 4x + 1</w:t>
      </w:r>
    </w:p>
    <w:p>
      <w:r>
        <w:t xml:space="preserve">   Vertex: ( _______, _______ )     Axis: x = _______</w:t>
      </w:r>
    </w:p>
    <w:p>
      <w:r>
        <w:br/>
        <w:t>[ Graph Grid ] (10x10 coordinate grid space)</w:t>
        <w:br/>
      </w:r>
    </w:p>
    <w:p>
      <w:r>
        <w:t>4. (Thursday) Use the quadratic formula to solve:</w:t>
      </w:r>
    </w:p>
    <w:p>
      <w:r>
        <w:t xml:space="preserve">   3x² - 2x - 1 = 0</w:t>
      </w:r>
    </w:p>
    <w:p>
      <w:r>
        <w:t xml:space="preserve">   _____________________________________________</w:t>
      </w:r>
    </w:p>
    <w:p>
      <w:r>
        <w:t xml:space="preserve">   _____________________________________________</w:t>
      </w:r>
    </w:p>
    <w:p>
      <w:r>
        <w:t xml:space="preserve">   _____________________________________________</w:t>
      </w:r>
    </w:p>
    <w:p>
      <w:r>
        <w:t>5. (Friday) A ball is thrown upward from the ground with a velocity of 40 ft/s.</w:t>
      </w:r>
    </w:p>
    <w:p>
      <w:r>
        <w:t xml:space="preserve">   Its height is given by h(t) = -16t² + 40t.</w:t>
      </w:r>
    </w:p>
    <w:p>
      <w:r>
        <w:t xml:space="preserve">   (a) How long does it take to reach maximum height?</w:t>
      </w:r>
    </w:p>
    <w:p>
      <w:r>
        <w:t xml:space="preserve">   (b) What is the maximum height?</w:t>
      </w:r>
    </w:p>
    <w:p>
      <w:r>
        <w:t xml:space="preserve">   _____________________________________________</w:t>
      </w:r>
    </w:p>
    <w:p>
      <w:r>
        <w:t xml:space="preserve">   _____________________________________________</w:t>
      </w:r>
    </w:p>
    <w:p>
      <w:r>
        <w:t xml:space="preserve">   _____________________________________________</w:t>
      </w:r>
    </w:p>
    <w:p>
      <w:r>
        <w:br/>
        <w:t>Key Terms: standard form, vertex form, completing the square, quadratic formula, discriminant.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